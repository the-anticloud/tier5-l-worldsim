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Worldsim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Worldsim**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