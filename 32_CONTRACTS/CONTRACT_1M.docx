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L Worldsim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L Worldsim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