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Worldsi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Worldsi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