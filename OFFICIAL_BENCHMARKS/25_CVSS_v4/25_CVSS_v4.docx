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2026-10-02T09:15:22.159958Z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b0f9b97fce5ad8b4a3868f0e93ebc5f55b4d45d4606441e65bbefe2e3314476a |</w:t>
      </w:r>
    </w:p>
    <w:p>
      <w:r>
        <w:t>| Timestamp UTC | 2026-10-02T09:15:22.159958Z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