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2026-10-02T09:15:19.786044Z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0d00c058366cd8751410c1e4ab0377f8b3625ccb8db8a2836c3c92f964abbb29 |</w:t>
      </w:r>
    </w:p>
    <w:p>
      <w:r>
        <w:t>| Timestamp UTC | 2026-10-02T09:15:19.786044Z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