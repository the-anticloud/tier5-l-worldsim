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2026-10-02T09:15:21.342614Z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73e3b9574df148fca9819e79550f34aef120b9fd732163115dc06e6ecf03595d |</w:t>
      </w:r>
    </w:p>
    <w:p>
      <w:r>
        <w:t>| Timestamp UTC | 2026-10-02T09:15:21.342614Z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