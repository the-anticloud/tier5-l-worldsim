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2026-10-02T09:15:16.128836Z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c07442ae8b2472d5e48fa41ceaed5cec5b43dc50950c08cf37681c23b27bc6d3 |</w:t>
      </w:r>
    </w:p>
    <w:p>
      <w:r>
        <w:t>| Timestamp UTC | 2026-10-02T09:15:16.128836Z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