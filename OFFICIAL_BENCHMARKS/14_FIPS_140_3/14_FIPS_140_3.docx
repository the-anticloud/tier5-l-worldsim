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2026-10-02T09:15:19.325296Z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515d1546aed99631cdda758a3cbca70cb22709a393b6fd4a466b756ad02f9b5c |</w:t>
      </w:r>
    </w:p>
    <w:p>
      <w:r>
        <w:t>| Timestamp UTC | 2026-10-02T09:15:19.325296Z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