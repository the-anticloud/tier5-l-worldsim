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2026-10-02T09:15:22.344883Z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270b5095d27e0eddad42415c789a27ab8f88f46ec4332be02c5aea41f783775b |</w:t>
      </w:r>
    </w:p>
    <w:p>
      <w:r>
        <w:t>| Timestamp UTC | 2026-10-02T09:15:22.344883Z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