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2026-10-02T09:15:17.764474Z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73fa3782876b3284c0323d6d72ec49b6b9f0b0943614cc622957b94302c79219 |</w:t>
      </w:r>
    </w:p>
    <w:p>
      <w:r>
        <w:t>| Timestamp UTC | 2026-10-02T09:15:17.764474Z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