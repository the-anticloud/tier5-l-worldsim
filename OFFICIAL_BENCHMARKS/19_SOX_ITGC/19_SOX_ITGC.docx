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2026-10-02T09:15:20.596509Z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e77db6190410e9d26d2cc6f289707e3be89d53906c84b40cc07ee6c4266d668d |</w:t>
      </w:r>
    </w:p>
    <w:p>
      <w:r>
        <w:t>| Timestamp UTC | 2026-10-02T09:15:20.596509Z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