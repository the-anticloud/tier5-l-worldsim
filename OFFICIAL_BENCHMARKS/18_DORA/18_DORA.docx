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2026-10-02T09:15:20.324747Z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a1fc46dd59006214c540ded5a3b4acada0918fce9078b8bb088ea78f8bac9f74 |</w:t>
      </w:r>
    </w:p>
    <w:p>
      <w:r>
        <w:t>| Timestamp UTC | 2026-10-02T09:15:20.324747Z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