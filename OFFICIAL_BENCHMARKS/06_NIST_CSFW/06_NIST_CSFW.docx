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2026-10-02T09:15:17.147367Z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9781883076918d525173ccc89f39e5e10333cbdcf7adf3faa9bb43cbdeda5747 |</w:t>
      </w:r>
    </w:p>
    <w:p>
      <w:r>
        <w:t>| Timestamp UTC | 2026-10-02T09:15:17.147367Z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