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2026-10-02T09:15:18.730628Z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0995b0e0ebda67b5118e9b310ed31dcaabe891d101d9c52df26bd7b4f4b126c7 |</w:t>
      </w:r>
    </w:p>
    <w:p>
      <w:r>
        <w:t>| Timestamp UTC | 2026-10-02T09:15:18.730628Z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