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2026-10-02T09:15:20.050901Z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8f449eb2d85947c2fcae83886ca10dd5cf3f210b43f0d536db98640aa50b5cc0 |</w:t>
      </w:r>
    </w:p>
    <w:p>
      <w:r>
        <w:t>| Timestamp UTC | 2026-10-02T09:15:20.050901Z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