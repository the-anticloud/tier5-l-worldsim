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2026-10-02T09:15:20.833884Z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20339634f960be09a54b20ac3c3c663385bbb1b9f14e8181d8dd228b524a23b7 |</w:t>
      </w:r>
    </w:p>
    <w:p>
      <w:r>
        <w:t>| Timestamp UTC | 2026-10-02T09:15:20.833884Z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