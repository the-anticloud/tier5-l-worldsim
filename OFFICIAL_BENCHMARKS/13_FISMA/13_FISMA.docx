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2026-10-02T09:15:19.085428Z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da85986dbe15ea089a3b500fa72c83a2dacf713efc57ee56a5aaf5842d6b3783 |</w:t>
      </w:r>
    </w:p>
    <w:p>
      <w:r>
        <w:t>| Timestamp UTC | 2026-10-02T09:15:19.085428Z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