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2026-10-02T09:15:21.815157Z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2d0468f1b1c9281dd1b0456ed61e200670c129d3121cc1c8661452fa1fbd0627 |</w:t>
      </w:r>
    </w:p>
    <w:p>
      <w:r>
        <w:t>| Timestamp UTC | 2026-10-02T09:15:21.815157Z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