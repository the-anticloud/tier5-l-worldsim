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2026-10-02T09:15:16.600083Z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8b55f4666e8e6b6dc093e0804529c35f378bc1c3db3cd51b46040f3cbcf849b5 |</w:t>
      </w:r>
    </w:p>
    <w:p>
      <w:r>
        <w:t>| Timestamp UTC | 2026-10-02T09:15:16.600083Z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