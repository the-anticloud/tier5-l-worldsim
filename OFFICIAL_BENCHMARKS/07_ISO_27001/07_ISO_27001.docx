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2026-10-02T09:15:17.410155Z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0c2aa76d9fcf1b710187871f94e3d2ce0655a1f89b4634b14c6a5c6beadeafd7 |</w:t>
      </w:r>
    </w:p>
    <w:p>
      <w:r>
        <w:t>| Timestamp UTC | 2026-10-02T09:15:17.410155Z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