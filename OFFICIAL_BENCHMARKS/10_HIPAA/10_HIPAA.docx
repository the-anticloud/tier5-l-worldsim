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2026-10-02T09:15:18.288058Z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3ea6ecb737dc7963df386463f16220a81ca6fa6bd00e5fe046f328091a5b0cb8 |</w:t>
      </w:r>
    </w:p>
    <w:p>
      <w:r>
        <w:t>| Timestamp UTC | 2026-10-02T09:15:18.288058Z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