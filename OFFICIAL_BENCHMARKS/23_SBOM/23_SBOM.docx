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2026-10-02T09:15:21.581288Z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57387f3a57bdf894ce04a16963609945b20af3abc4a3b9596770455e9c4407ca |</w:t>
      </w:r>
    </w:p>
    <w:p>
      <w:r>
        <w:t>| Timestamp UTC | 2026-10-02T09:15:21.581288Z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