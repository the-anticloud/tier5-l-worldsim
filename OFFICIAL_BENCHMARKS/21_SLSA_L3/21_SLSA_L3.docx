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2026-10-02T09:15:21.105733Z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a118c0dce563bf186af460101cf1cd881742769abb6f86cfed438b69995eefd4 |</w:t>
      </w:r>
    </w:p>
    <w:p>
      <w:r>
        <w:t>| Timestamp UTC | 2026-10-02T09:15:21.105733Z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