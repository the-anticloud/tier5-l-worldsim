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2026-10-02T09:15:19.541675Z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d0f9869a43d4f097862555ef4f8cfb40e478de246b8f6ba1b85adb12f1168f94 |</w:t>
      </w:r>
    </w:p>
    <w:p>
      <w:r>
        <w:t>| Timestamp UTC | 2026-10-02T09:15:19.541675Z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