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L_WORLDSIM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L_WORLDSIM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L_WORLDSIM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