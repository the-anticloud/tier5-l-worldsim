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2026-10-02T09:15:18.484452Z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8c010f4a06aa41f250a125458380cba79c6f676e17faa37812cf28f0f1268f0f |</w:t>
      </w:r>
    </w:p>
    <w:p>
      <w:r>
        <w:t>| Timestamp UTC | 2026-10-02T09:15:18.484452Z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