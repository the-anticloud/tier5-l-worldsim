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2026-10-02T09:15:16.839451Z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502b6591332d25cad2f61bfb5fa943efbbba63bc2c11e6c5a15658cb5133c27f |</w:t>
      </w:r>
    </w:p>
    <w:p>
      <w:r>
        <w:t>| Timestamp UTC | 2026-10-02T09:15:16.839451Z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