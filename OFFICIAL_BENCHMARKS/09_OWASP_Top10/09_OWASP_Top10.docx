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2026-10-02T09:15:18.035680Z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0b5edb54bdafdf1a253aead2307a3df0454ee796a6cfc4945871070d7d336a50 |</w:t>
      </w:r>
    </w:p>
    <w:p>
      <w:r>
        <w:t>| Timestamp UTC | 2026-10-02T09:15:18.035680Z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