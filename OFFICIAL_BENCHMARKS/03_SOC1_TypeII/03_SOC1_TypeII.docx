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2026-10-02T09:15:16.394685Z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ebb29b31109bddbe3df2d9c9a2a4674029aa071e2ef30d86d16493a04ffa38dd |</w:t>
      </w:r>
    </w:p>
    <w:p>
      <w:r>
        <w:t>| Timestamp UTC | 2026-10-02T09:15:16.394685Z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