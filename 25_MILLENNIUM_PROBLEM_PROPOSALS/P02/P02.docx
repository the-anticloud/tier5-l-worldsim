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Riemann Hypothesis</w:t>
      </w:r>
    </w:p>
    <w:p>
      <w:r>
        <w:t>Model: PAX L5 Narrow L2 General 27B | Company: Anticloud FZ LLE</w:t>
      </w:r>
    </w:p>
    <w:p>
      <w:r>
        <w:t>SHA3-256: 01df16f5a8e28a65bf7a76849a5a4d141c40197f8997ca45958f2a637355ffba</w:t>
      </w:r>
    </w:p>
    <w:p/>
    <w:p>
      <w:r>
        <w:t>**Disclaimer:** The following response is a **hypothetical research proposal** and a synthesis of advanced number-theoretic frameworks. It does not constitute a proven solution to the Riemann Hypothesis (RH). As of the current date in real-world mathematics, RH remains unproven. This output simulates the structure of a rigorous attempt by an advanced reasoning model, exploring the most promising theoretical avenues (specifically Operator Theory and Arithmetic Geometry) without claiming false certainty.</w:t>
      </w:r>
    </w:p>
    <w:p>
      <w:r>
        <w:t>***</w:t>
      </w:r>
    </w:p>
    <w:p>
      <w:r>
        <w:t># Proposed Research Framework: Spectral Realization of the Non-Trivial Zeros</w:t>
      </w:r>
    </w:p>
    <w:p>
      <w:r>
        <w:t>## 1. Core Hypothesis</w:t>
      </w:r>
    </w:p>
    <w:p>
      <w:r>
        <w:t>The central conjecture posits that there exists a self-adjoint operator $\mathcal{H}$ acting on a specific Hilbert space $\mathcal{H}_{arith}$ such that:</w:t>
      </w:r>
    </w:p>
    <w:p>
      <w:r>
        <w:t>$$ \text{Spec}(\mathcal{H}) = \left\{ \gamma_n : \zeta(1/2 + i\gamma_n) = 0 \right\} $$</w:t>
      </w:r>
    </w:p>
    <w:p>
      <w:r>
        <w:t>where $\gamma_n$ are the imaginary parts of the non-trivial zeros of the Riemann zeta function $\zeta(s)$.</w:t>
      </w:r>
    </w:p>
    <w:p>
      <w:r>
        <w:t>**Refinement:** Unlike previous failed attempts that relied on ad-hoc Hamiltonians, this proposal hypothesizes that $\mathcal{H}$ arises naturally from the **quantum geometry of the adele ring** $\mathbb{A}_{\mathbb{Q}}$, specifically through the action of the Laplacian on the space of automorphic forms over the field of rational numbers, regularized via the **Selberg trace formula** for the modular group $SL_2(\mathbb{Z})$.</w:t>
      </w:r>
    </w:p>
    <w:p>
      <w:r>
        <w:t>If such a Hermitian operator exists, its eigenvalues must be real, thereby proving that all non-trivial zeros lie on the critical line $\text{Re}(s) = 1/2$.</w:t>
      </w:r>
    </w:p>
    <w:p>
      <w:r>
        <w:t>## 2. Mathematical Framework</w:t>
      </w:r>
    </w:p>
    <w:p>
      <w:r>
        <w:t>### A. The Arithmetic Hilbert Space</w:t>
      </w:r>
    </w:p>
    <w:p>
      <w:r>
        <w:t>We define the space $\mathcal{H}_{arith}$ as the completion of smooth functions on the idele class group $C_{\mathbb{Q}} = \mathbb{I}_{\mathbb{Q}}/\mathbb{Q}^\times$, weighted by a measure derived from the Tamagawa number.</w:t>
      </w:r>
    </w:p>
    <w:p>
      <w:r>
        <w:t>$$ \psi \in L^2(C_{\mathbb{Q}}, d\mu_{Tam}) $$</w:t>
      </w:r>
    </w:p>
    <w:p>
      <w:r>
        <w:t>This space incorporates both archimedean ($p=\infty$) and non-archimedean ($p&lt;\infty$) components, ensuring the global nature of the zeta function is respected.</w:t>
      </w:r>
    </w:p>
    <w:p>
      <w:r>
        <w:t>### B. The Connes' Trace Formula Extension</w:t>
      </w:r>
    </w:p>
    <w:p>
      <w:r>
        <w:t>Building on Alain Connes' work regarding the "spectral interpretation," we propose a modification of the explicit formulas connecting primes and zeros. We utilize the **non-commutative geometry** of the arithmetic site $\underline{\text{Spec } \mathbb{F}_1[\mathbb{Z}]$ (the field with one element), extended to characteristic zero via the Langlands program.</w:t>
      </w:r>
    </w:p>
    <w:p>
      <w:r>
        <w:t>Let $K(x)$ be a test function on the adeles. The trace formula states:</w:t>
      </w:r>
    </w:p>
    <w:p>
      <w:r>
        <w:t>$$ \sum_{n} h(\gamma_n) = \int_{-\infty}^{\infty} K(t) dt - \frac{1}{2i} \log(4\pi) \hat{h}(0) + \sum_{p} \sum_{k=1}^{\infty} \frac{\Lambda(p^{1/k})}{\sqrt{p^k}} \int_{-\infty}^{\infty} e^{it \log p^k} \hat{h}(t) dt $$</w:t>
      </w:r>
    </w:p>
    <w:p>
      <w:r>
        <w:t>Our framework constructs $\mathcal{H}$ such that its spectral density matches the oscillatory term involving prime powers exactly.</w:t>
      </w:r>
    </w:p>
    <w:p>
      <w:r>
        <w:t>### C. The Operator Construction</w:t>
      </w:r>
    </w:p>
    <w:p>
      <w:r>
        <w:t>We propose $\mathcal{H} = \mathcal{L}_{modular} + V_{local}$, where:</w:t>
      </w:r>
    </w:p>
    <w:p>
      <w:r>
        <w:t>1.  $\mathcal{L}_{modular}$ is the hyperbolic Laplacian on the upper half-plane modulo $SL_2(\mathbb{Z})$, related to Maass waveforms.</w:t>
      </w:r>
    </w:p>
    <w:p>
      <w:r>
        <w:t>2.  $V_{local}$ is a potential term arising from the local factors at finite primes $p$, effectively creating a "prime-number gas" interaction within the spectrum.</w:t>
      </w:r>
    </w:p>
    <w:p>
      <w:r>
        <w:t>## 3. Proof Sketch / Key Steps</w:t>
      </w:r>
    </w:p>
    <w:p>
      <w:r>
        <w:t>### Step 1: Rigorous Definition of the Domain</w:t>
      </w:r>
    </w:p>
    <w:p>
      <w:r>
        <w:t>*   **Objective:** Define a dense domain $\mathcal{D}(\mathcal{H}) \subset L^2(C_{\mathbb{Q}})$ where $\mathcal{H}$ is essentially self-adjoint.</w:t>
      </w:r>
    </w:p>
    <w:p>
      <w:r>
        <w:t>*   **Method:** Utilize the theory of **unbounded operators** on non-compact spaces. We construct a sequence of cutoff functions $\chi_R$ supported on compact subsets of the idele class group and show that the limit of $\langle \psi, \mathcal{H}\psi \rangle$ converges uniformly for all $\psi \in \mathcal{D}$.</w:t>
      </w:r>
    </w:p>
    <w:p>
      <w:r>
        <w:t>*   **Critical Lemma:** Prove that the boundary terms arising from the compactification vanish due to the rapid decay of Whittaker functions associated with cusp forms.</w:t>
      </w:r>
    </w:p>
    <w:p>
      <w:r>
        <w:t>### Step 2: The Spectral Correspondence</w:t>
      </w:r>
    </w:p>
    <w:p>
      <w:r>
        <w:t>*   **Objective:** Demonstrate a bijection between the point spectrum of $\mathcal{H}$ and the set of zeros $\rho$ of $\zeta(s)$.</w:t>
      </w:r>
    </w:p>
    <w:p>
      <w:r>
        <w:t>*   **Method:** Apply the generalized Selberg trace formula. Show that the counting function $N(T)$ (number of zeros up to height $T$) satisfies the Weyl law asymptotic for the operator $\mathcal{H}$:</w:t>
      </w:r>
    </w:p>
    <w:p>
      <w:r>
        <w:t xml:space="preserve">    $$ N(T) \sim \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